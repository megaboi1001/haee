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1F3864"/>
        </w:rPr>
        <w:t>AWS Client VPN — Quick Start Guide (for Users)</w:t>
      </w:r>
    </w:p>
    <w:p>
      <w:pPr>
        <w:jc w:val="left"/>
      </w:pPr>
      <w:r>
        <w:rPr>
          <w:i/>
        </w:rPr>
        <w:t>How to install the VPN client and connect to the HMSG network.</w:t>
      </w:r>
    </w:p>
    <w:p>
      <w:pPr>
        <w:ind w:left="360"/>
      </w:pPr>
      <w:r>
        <w:rPr>
          <w:color w:val="595959"/>
        </w:rPr>
        <w:t>What you'll need:</w:t>
      </w:r>
    </w:p>
    <w:p>
      <w:pPr>
        <w:ind w:left="360"/>
      </w:pPr>
    </w:p>
    <w:p>
      <w:pPr>
        <w:ind w:left="360"/>
      </w:pPr>
      <w:r>
        <w:rPr>
          <w:color w:val="595959"/>
        </w:rPr>
        <w:t xml:space="preserve">- </w:t>
      </w:r>
      <w:r>
        <w:rPr>
          <w:b/>
          <w:color w:val="595959"/>
        </w:rPr>
        <w:t>One `.ovpn` file</w:t>
      </w:r>
      <w:r>
        <w:rPr>
          <w:color w:val="595959"/>
        </w:rPr>
        <w:t xml:space="preserve"> — your personal VPN profile, provided by IT (filename: </w:t>
      </w:r>
      <w:r>
        <w:rPr>
          <w:rFonts w:ascii="Consolas" w:hAnsi="Consolas"/>
          <w:color w:val="595959"/>
          <w:sz w:val="20"/>
        </w:rPr>
        <w:t>HSMG-client-config.ovpn</w:t>
      </w:r>
      <w:r>
        <w:rPr>
          <w:color w:val="595959"/>
        </w:rPr>
        <w:t>)</w:t>
      </w:r>
    </w:p>
    <w:p>
      <w:pPr>
        <w:ind w:left="360"/>
      </w:pPr>
      <w:r>
        <w:rPr>
          <w:color w:val="595959"/>
        </w:rPr>
        <w:t xml:space="preserve">- </w:t>
      </w:r>
      <w:r>
        <w:rPr>
          <w:b/>
          <w:color w:val="595959"/>
        </w:rPr>
        <w:t>Your Microsoft work account</w:t>
      </w:r>
      <w:r>
        <w:rPr>
          <w:color w:val="595959"/>
        </w:rPr>
        <w:t xml:space="preserve"> — email + password (+ sign-in on your phone if asked)</w:t>
      </w:r>
    </w:p>
    <w:p>
      <w:pPr>
        <w:pStyle w:val="Heading3"/>
      </w:pPr>
      <w:r>
        <w:rPr>
          <w:color w:val="1F3864"/>
        </w:rPr>
        <w:t>1. Install the app (one-time)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Your computer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How to install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Windows 10 / 11</w:t>
            </w:r>
          </w:p>
        </w:tc>
        <w:tc>
          <w:tcPr>
            <w:tcW w:type="dxa" w:w="4320"/>
          </w:tcPr>
          <w:p>
            <w:r/>
            <w:r>
              <w:t>Go to [</w:t>
            </w:r>
            <w:r>
              <w:rPr>
                <w:b/>
              </w:rPr>
              <w:t>https://aws.amazon.com/vpn/client-vpn-download/</w:t>
            </w:r>
            <w:r>
              <w:t xml:space="preserve">](https://aws.amazon.com/vpn/client-vpn-download/) → download </w:t>
            </w:r>
            <w:r>
              <w:rPr>
                <w:b/>
              </w:rPr>
              <w:t>AWS Client VPN for Windows</w:t>
            </w:r>
            <w:r>
              <w:t xml:space="preserve"> (.msi) → run it and follow the installer (you'll need administrator rights on your PC).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Mac</w:t>
            </w:r>
          </w:p>
        </w:tc>
        <w:tc>
          <w:tcPr>
            <w:tcW w:type="dxa" w:w="4320"/>
          </w:tcPr>
          <w:p>
            <w:r/>
            <w:r>
              <w:t xml:space="preserve">Open the </w:t>
            </w:r>
            <w:r>
              <w:rPr>
                <w:b/>
              </w:rPr>
              <w:t>App Store</w:t>
            </w:r>
            <w:r>
              <w:t xml:space="preserve"> → search </w:t>
            </w:r>
            <w:r>
              <w:rPr>
                <w:b/>
              </w:rPr>
              <w:t>"AWS Client VPN"</w:t>
            </w:r>
            <w:r>
              <w:t xml:space="preserve"> → install the free app.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Linux (Ubuntu / Fedora)</w:t>
            </w:r>
          </w:p>
        </w:tc>
        <w:tc>
          <w:tcPr>
            <w:tcW w:type="dxa" w:w="4320"/>
          </w:tcPr>
          <w:p>
            <w:r/>
            <w:r>
              <w:t>On the same download page, pick your distribution's package (.deb / .rpm), install it with your package manager, then use the same steps below.</w:t>
            </w:r>
          </w:p>
        </w:tc>
      </w:tr>
    </w:tbl>
    <w:p/>
    <w:p>
      <w:pPr>
        <w:pStyle w:val="Heading3"/>
      </w:pPr>
      <w:r>
        <w:rPr>
          <w:color w:val="1F3864"/>
        </w:rPr>
        <w:t>2. Import your profile</w:t>
      </w:r>
    </w:p>
    <w:p>
      <w:pPr>
        <w:pStyle w:val="ListNumber"/>
      </w:pPr>
      <w:r>
        <w:t xml:space="preserve">Save the </w:t>
      </w:r>
      <w:r>
        <w:rPr>
          <w:rFonts w:ascii="Consolas" w:hAnsi="Consolas"/>
          <w:sz w:val="20"/>
        </w:rPr>
        <w:t>.ovpn</w:t>
      </w:r>
      <w:r>
        <w:t xml:space="preserve"> file you received (</w:t>
      </w:r>
      <w:r>
        <w:rPr>
          <w:rFonts w:ascii="Consolas" w:hAnsi="Consolas"/>
          <w:sz w:val="20"/>
        </w:rPr>
        <w:t>HSMG-client-config.ovpn</w:t>
      </w:r>
      <w:r>
        <w:t xml:space="preserve">) somewhere easy to find — e.g. your </w:t>
      </w:r>
      <w:r>
        <w:rPr>
          <w:b/>
        </w:rPr>
        <w:t>Downloads</w:t>
      </w:r>
      <w:r>
        <w:t xml:space="preserve"> folder. 📁</w:t>
      </w:r>
    </w:p>
    <w:p>
      <w:pPr>
        <w:pStyle w:val="ListNumber"/>
      </w:pPr>
      <w:r>
        <w:t xml:space="preserve">Open the </w:t>
      </w:r>
      <w:r>
        <w:rPr>
          <w:b/>
        </w:rPr>
        <w:t>AWS Client VPN</w:t>
      </w:r>
      <w:r>
        <w:t xml:space="preserve"> app.</w:t>
      </w:r>
    </w:p>
    <w:p>
      <w:pPr>
        <w:pStyle w:val="ListNumber"/>
      </w:pPr>
      <w:r>
        <w:t xml:space="preserve">In the top menu click </w:t>
      </w:r>
      <w:r>
        <w:rPr>
          <w:b/>
        </w:rPr>
        <w:t>File → Import Profile…</w:t>
      </w:r>
    </w:p>
    <w:p>
      <w:pPr>
        <w:pStyle w:val="ListNumber"/>
      </w:pPr>
      <w:r>
        <w:t xml:space="preserve">Select the </w:t>
      </w:r>
      <w:r>
        <w:rPr>
          <w:rFonts w:ascii="Consolas" w:hAnsi="Consolas"/>
          <w:sz w:val="20"/>
        </w:rPr>
        <w:t>.ovpn</w:t>
      </w:r>
      <w:r>
        <w:t xml:space="preserve"> file and click </w:t>
      </w:r>
      <w:r>
        <w:rPr>
          <w:b/>
        </w:rPr>
        <w:t>Open</w:t>
      </w:r>
      <w:r>
        <w:t>.</w:t>
      </w:r>
    </w:p>
    <w:p>
      <w:pPr>
        <w:jc w:val="left"/>
      </w:pPr>
      <w:r>
        <w:t xml:space="preserve">Your profile now appears in the app (listed as </w:t>
      </w:r>
      <w:r>
        <w:rPr>
          <w:rFonts w:ascii="Consolas" w:hAnsi="Consolas"/>
          <w:sz w:val="20"/>
        </w:rPr>
        <w:t>HSMG-client-config</w:t>
      </w:r>
      <w:r>
        <w:t>).</w:t>
      </w:r>
    </w:p>
    <w:p>
      <w:pPr>
        <w:pStyle w:val="Heading3"/>
      </w:pPr>
      <w:r>
        <w:rPr>
          <w:color w:val="1F3864"/>
        </w:rPr>
        <w:t>3. Connect</w:t>
      </w:r>
    </w:p>
    <w:p>
      <w:pPr>
        <w:pStyle w:val="ListNumber"/>
      </w:pPr>
      <w:r>
        <w:t>Select your profile (</w:t>
      </w:r>
      <w:r>
        <w:rPr>
          <w:rFonts w:ascii="Consolas" w:hAnsi="Consolas"/>
          <w:sz w:val="20"/>
        </w:rPr>
        <w:t>HSMG-client-config</w:t>
      </w:r>
      <w:r>
        <w:t>) in the app.</w:t>
      </w:r>
    </w:p>
    <w:p>
      <w:pPr>
        <w:pStyle w:val="ListNumber"/>
      </w:pPr>
      <w:r>
        <w:t xml:space="preserve">Click </w:t>
      </w:r>
      <w:r>
        <w:rPr>
          <w:b/>
        </w:rPr>
        <w:t>Connect</w:t>
      </w:r>
      <w:r>
        <w:t>. 🔌</w:t>
      </w:r>
    </w:p>
    <w:p>
      <w:pPr>
        <w:pStyle w:val="ListNumber"/>
      </w:pPr>
      <w:r>
        <w:t xml:space="preserve">A </w:t>
      </w:r>
      <w:r>
        <w:rPr>
          <w:b/>
        </w:rPr>
        <w:t>sign-in window</w:t>
      </w:r>
      <w:r>
        <w:t xml:space="preserve"> opens in your web browser:</w:t>
      </w:r>
    </w:p>
    <w:p>
      <w:pPr>
        <w:pStyle w:val="ListBullet"/>
      </w:pPr>
      <w:r>
        <w:t xml:space="preserve">Choose your </w:t>
      </w:r>
      <w:r>
        <w:rPr>
          <w:b/>
        </w:rPr>
        <w:t>Microsoft (Entra ID) work account</w:t>
      </w:r>
    </w:p>
    <w:p>
      <w:pPr>
        <w:pStyle w:val="ListBullet"/>
      </w:pPr>
      <w:r>
        <w:t xml:space="preserve">Enter your </w:t>
      </w:r>
      <w:r>
        <w:rPr>
          <w:b/>
        </w:rPr>
        <w:t>email and password</w:t>
      </w:r>
    </w:p>
    <w:p>
      <w:pPr>
        <w:pStyle w:val="ListBullet"/>
      </w:pPr>
      <w:r>
        <w:t xml:space="preserve">Approve the </w:t>
      </w:r>
      <w:r>
        <w:rPr>
          <w:b/>
        </w:rPr>
        <w:t>multi-factor sign-in</w:t>
      </w:r>
      <w:r>
        <w:t xml:space="preserve"> on your phone if it asks</w:t>
      </w:r>
    </w:p>
    <w:p>
      <w:pPr>
        <w:pStyle w:val="ListNumber"/>
      </w:pPr>
      <w:r>
        <w:t xml:space="preserve">Go back to the app — it should now show </w:t>
      </w:r>
      <w:r>
        <w:rPr>
          <w:b/>
        </w:rPr>
        <w:t>Connected</w:t>
      </w:r>
      <w:r>
        <w:t xml:space="preserve"> ✅</w:t>
      </w:r>
    </w:p>
    <w:p>
      <w:pPr>
        <w:ind w:left="360"/>
      </w:pPr>
      <w:r>
        <w:rPr>
          <w:color w:val="595959"/>
        </w:rPr>
        <w:t>Only traffic to HMSG systems goes through the VPN. Your normal internet (Google, email…) is unaffected.</w:t>
      </w:r>
    </w:p>
    <w:p>
      <w:pPr>
        <w:pStyle w:val="Heading3"/>
      </w:pPr>
      <w:r>
        <w:rPr>
          <w:color w:val="1F3864"/>
        </w:rPr>
        <w:t>4. What you can do once connected</w:t>
      </w:r>
    </w:p>
    <w:p>
      <w:pPr>
        <w:pStyle w:val="ListBullet"/>
      </w:pPr>
      <w:r>
        <w:rPr>
          <w:b/>
        </w:rPr>
        <w:t>Remote Desktop (RDP)</w:t>
      </w:r>
      <w:r>
        <w:t xml:space="preserve"> to the internal systems IT points you to (including the database server).</w:t>
      </w:r>
    </w:p>
    <w:p>
      <w:pPr>
        <w:pStyle w:val="ListBullet"/>
      </w:pPr>
      <w:r>
        <w:t>Access internal web/database tools that are only reachable from the HMSG network.</w:t>
      </w:r>
    </w:p>
    <w:p>
      <w:pPr>
        <w:ind w:left="360"/>
      </w:pPr>
      <w:r>
        <w:rPr>
          <w:color w:val="595959"/>
        </w:rPr>
        <w:t>IT will give you the exact address(es) and login details for the system(s) you need.</w:t>
      </w:r>
    </w:p>
    <w:p>
      <w:pPr>
        <w:pStyle w:val="Heading3"/>
      </w:pPr>
      <w:r>
        <w:rPr>
          <w:color w:val="1F3864"/>
        </w:rPr>
        <w:t>5. Disconnect when finished</w:t>
      </w:r>
    </w:p>
    <w:p>
      <w:pPr>
        <w:pStyle w:val="ListBullet"/>
      </w:pPr>
      <w:r>
        <w:t xml:space="preserve">In the app, click </w:t>
      </w:r>
      <w:r>
        <w:rPr>
          <w:b/>
        </w:rPr>
        <w:t>Disconnect</w:t>
      </w:r>
      <w:r>
        <w:t>, or</w:t>
      </w:r>
    </w:p>
    <w:p>
      <w:pPr>
        <w:pStyle w:val="ListBullet"/>
      </w:pPr>
      <w:r>
        <w:t xml:space="preserve">Click the tray/menu icon and </w:t>
      </w:r>
      <w:r>
        <w:rPr>
          <w:b/>
        </w:rPr>
        <w:t>Exit</w:t>
      </w:r>
      <w:r>
        <w:t xml:space="preserve"> the app.</w:t>
      </w:r>
    </w:p>
    <w:p>
      <w:pPr>
        <w:pStyle w:val="Heading3"/>
      </w:pPr>
      <w:r>
        <w:rPr>
          <w:color w:val="1F3864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"Could not connect" or profile has an error</w:t>
            </w:r>
          </w:p>
        </w:tc>
        <w:tc>
          <w:tcPr>
            <w:tcW w:type="dxa" w:w="4320"/>
          </w:tcPr>
          <w:p>
            <w:r/>
            <w:r>
              <w:t xml:space="preserve">Your profile may have expired or been updated. Ask MGZ team for a </w:t>
            </w:r>
            <w:r>
              <w:rPr>
                <w:b/>
              </w:rPr>
              <w:t>fresh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.ovpn</w:t>
            </w:r>
            <w:r>
              <w:t xml:space="preserve"> </w:t>
            </w:r>
            <w:r>
              <w:rPr>
                <w:b/>
              </w:rPr>
              <w:t>file</w:t>
            </w:r>
            <w:r>
              <w:t xml:space="preserve"> and re-import it (step 2).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Sign-in keeps prompting or fails</w:t>
            </w:r>
          </w:p>
        </w:tc>
        <w:tc>
          <w:tcPr>
            <w:tcW w:type="dxa" w:w="4320"/>
          </w:tcPr>
          <w:p>
            <w:r/>
            <w:r>
              <w:t xml:space="preserve">Make sure you're using your </w:t>
            </w:r>
            <w:r>
              <w:rPr>
                <w:b/>
              </w:rPr>
              <w:t>work Microsoft account</w:t>
            </w:r>
            <w:r>
              <w:t>, not a personal one. If you just changed your password, wait a few minutes and try again.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"Connection timed out"</w:t>
            </w:r>
          </w:p>
        </w:tc>
        <w:tc>
          <w:tcPr>
            <w:tcW w:type="dxa" w:w="4320"/>
          </w:tcPr>
          <w:p>
            <w:r/>
            <w:r>
              <w:t>The network/firewall you're on may block the VPN port (UDP 443). Try another network (e.g. a phone hotspot) — or contact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Connected, but can't reach a system</w:t>
            </w:r>
          </w:p>
        </w:tc>
        <w:tc>
          <w:tcPr>
            <w:tcW w:type="dxa" w:w="4320"/>
          </w:tcPr>
          <w:p>
            <w:r/>
            <w:r>
              <w:t>Confirm the browser sign-in was approved. If it still fails, tell IT which system you're trying to reach.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